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3DD9E" w14:textId="77777777" w:rsidR="004F3173" w:rsidRDefault="004F3173">
      <w:pPr>
        <w:pStyle w:val="Title"/>
        <w:rPr>
          <w:rFonts w:ascii="Times New Roman" w:hAnsi="Times New Roman" w:cs="Times New Roman"/>
          <w:sz w:val="32"/>
          <w:szCs w:val="32"/>
        </w:rPr>
      </w:pPr>
      <w:r>
        <w:rPr>
          <w:rFonts w:ascii="Times New Roman" w:hAnsi="Times New Roman" w:cs="Times New Roman"/>
          <w:sz w:val="32"/>
          <w:szCs w:val="32"/>
        </w:rPr>
        <w:t xml:space="preserve">Project </w:t>
      </w:r>
      <w:proofErr w:type="gramStart"/>
      <w:r>
        <w:rPr>
          <w:rFonts w:ascii="Times New Roman" w:hAnsi="Times New Roman" w:cs="Times New Roman"/>
          <w:sz w:val="32"/>
          <w:szCs w:val="32"/>
        </w:rPr>
        <w:t>name :</w:t>
      </w:r>
      <w:proofErr w:type="gramEnd"/>
    </w:p>
    <w:p w14:paraId="1046BB8B" w14:textId="77777777" w:rsidR="004F3173" w:rsidRDefault="004F3173">
      <w:pPr>
        <w:pStyle w:val="Title"/>
        <w:rPr>
          <w:rFonts w:ascii="Times New Roman" w:hAnsi="Times New Roman" w:cs="Times New Roman"/>
          <w:sz w:val="32"/>
          <w:szCs w:val="32"/>
        </w:rPr>
      </w:pPr>
      <w:r>
        <w:rPr>
          <w:rFonts w:ascii="Times New Roman" w:hAnsi="Times New Roman" w:cs="Times New Roman"/>
          <w:sz w:val="32"/>
          <w:szCs w:val="32"/>
        </w:rPr>
        <w:t xml:space="preserve">                       </w:t>
      </w:r>
      <w:r w:rsidR="00000000" w:rsidRPr="005343E3">
        <w:rPr>
          <w:rFonts w:ascii="Times New Roman" w:hAnsi="Times New Roman" w:cs="Times New Roman"/>
          <w:sz w:val="32"/>
          <w:szCs w:val="32"/>
        </w:rPr>
        <w:t xml:space="preserve">Sentiment Analysis on Amazon E-commerce </w:t>
      </w:r>
      <w:r>
        <w:rPr>
          <w:rFonts w:ascii="Times New Roman" w:hAnsi="Times New Roman" w:cs="Times New Roman"/>
          <w:sz w:val="32"/>
          <w:szCs w:val="32"/>
        </w:rPr>
        <w:t xml:space="preserve">            </w:t>
      </w:r>
    </w:p>
    <w:p w14:paraId="777D438B" w14:textId="77777777" w:rsidR="004F3173" w:rsidRDefault="004F3173">
      <w:pPr>
        <w:pStyle w:val="Title"/>
        <w:rPr>
          <w:rFonts w:ascii="Times New Roman" w:hAnsi="Times New Roman" w:cs="Times New Roman"/>
          <w:sz w:val="32"/>
          <w:szCs w:val="32"/>
        </w:rPr>
      </w:pPr>
    </w:p>
    <w:p w14:paraId="5FA257E9" w14:textId="52C87689" w:rsidR="000C1584" w:rsidRPr="005343E3" w:rsidRDefault="004F3173">
      <w:pPr>
        <w:pStyle w:val="Title"/>
        <w:rPr>
          <w:rFonts w:ascii="Times New Roman" w:hAnsi="Times New Roman" w:cs="Times New Roman"/>
          <w:sz w:val="32"/>
          <w:szCs w:val="32"/>
        </w:rPr>
      </w:pPr>
      <w:r>
        <w:rPr>
          <w:rFonts w:ascii="Times New Roman" w:hAnsi="Times New Roman" w:cs="Times New Roman"/>
          <w:sz w:val="32"/>
          <w:szCs w:val="32"/>
        </w:rPr>
        <w:t xml:space="preserve">                            </w:t>
      </w:r>
      <w:r w:rsidR="00000000" w:rsidRPr="005343E3">
        <w:rPr>
          <w:rFonts w:ascii="Times New Roman" w:hAnsi="Times New Roman" w:cs="Times New Roman"/>
          <w:sz w:val="32"/>
          <w:szCs w:val="32"/>
        </w:rPr>
        <w:t>Product Reviews</w:t>
      </w:r>
    </w:p>
    <w:p w14:paraId="21DD8F98" w14:textId="3D592764" w:rsidR="004F3173" w:rsidRDefault="004F3173">
      <w:pPr>
        <w:rPr>
          <w:rFonts w:ascii="Times New Roman" w:hAnsi="Times New Roman" w:cs="Times New Roman"/>
          <w:sz w:val="32"/>
          <w:szCs w:val="32"/>
        </w:rPr>
      </w:pPr>
      <w:r>
        <w:rPr>
          <w:rFonts w:ascii="Times New Roman" w:hAnsi="Times New Roman" w:cs="Times New Roman"/>
          <w:sz w:val="32"/>
          <w:szCs w:val="32"/>
        </w:rPr>
        <w:t xml:space="preserve">Digi Crome </w:t>
      </w:r>
      <w:proofErr w:type="gramStart"/>
      <w:r>
        <w:rPr>
          <w:rFonts w:ascii="Times New Roman" w:hAnsi="Times New Roman" w:cs="Times New Roman"/>
          <w:sz w:val="32"/>
          <w:szCs w:val="32"/>
        </w:rPr>
        <w:t>Final  Capstone</w:t>
      </w:r>
      <w:proofErr w:type="gramEnd"/>
      <w:r>
        <w:rPr>
          <w:rFonts w:ascii="Times New Roman" w:hAnsi="Times New Roman" w:cs="Times New Roman"/>
          <w:sz w:val="32"/>
          <w:szCs w:val="32"/>
        </w:rPr>
        <w:t xml:space="preserve"> </w:t>
      </w:r>
      <w:proofErr w:type="gramStart"/>
      <w:r>
        <w:rPr>
          <w:rFonts w:ascii="Times New Roman" w:hAnsi="Times New Roman" w:cs="Times New Roman"/>
          <w:sz w:val="32"/>
          <w:szCs w:val="32"/>
        </w:rPr>
        <w:t xml:space="preserve">Project </w:t>
      </w:r>
      <w:r w:rsidR="00000000" w:rsidRPr="005343E3">
        <w:rPr>
          <w:rFonts w:ascii="Times New Roman" w:hAnsi="Times New Roman" w:cs="Times New Roman"/>
          <w:sz w:val="32"/>
          <w:szCs w:val="32"/>
        </w:rPr>
        <w:t xml:space="preserve"> –</w:t>
      </w:r>
      <w:proofErr w:type="gramEnd"/>
      <w:r w:rsidR="00000000" w:rsidRPr="005343E3">
        <w:rPr>
          <w:rFonts w:ascii="Times New Roman" w:hAnsi="Times New Roman" w:cs="Times New Roman"/>
          <w:sz w:val="32"/>
          <w:szCs w:val="32"/>
        </w:rPr>
        <w:t xml:space="preserve"> Data Science </w:t>
      </w:r>
      <w:r>
        <w:rPr>
          <w:rFonts w:ascii="Times New Roman" w:hAnsi="Times New Roman" w:cs="Times New Roman"/>
          <w:sz w:val="32"/>
          <w:szCs w:val="32"/>
        </w:rPr>
        <w:t xml:space="preserve">$ Artificial   </w:t>
      </w:r>
    </w:p>
    <w:p w14:paraId="7213652D" w14:textId="2C03DA14" w:rsidR="000C1584" w:rsidRPr="005343E3" w:rsidRDefault="004F3173">
      <w:pPr>
        <w:rPr>
          <w:rFonts w:ascii="Times New Roman" w:hAnsi="Times New Roman" w:cs="Times New Roman"/>
          <w:sz w:val="32"/>
          <w:szCs w:val="32"/>
        </w:rPr>
      </w:pPr>
      <w:r>
        <w:rPr>
          <w:rFonts w:ascii="Times New Roman" w:hAnsi="Times New Roman" w:cs="Times New Roman"/>
          <w:sz w:val="32"/>
          <w:szCs w:val="32"/>
        </w:rPr>
        <w:t xml:space="preserve">                                                                    Intelligent </w:t>
      </w:r>
      <w:r w:rsidR="00000000" w:rsidRPr="005343E3">
        <w:rPr>
          <w:rFonts w:ascii="Times New Roman" w:hAnsi="Times New Roman" w:cs="Times New Roman"/>
          <w:sz w:val="32"/>
          <w:szCs w:val="32"/>
        </w:rPr>
        <w:t>Program</w:t>
      </w:r>
    </w:p>
    <w:p w14:paraId="6D1D5FE3"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t>Prepared by: Khushnaz Khan</w:t>
      </w:r>
    </w:p>
    <w:p w14:paraId="1AF48113" w14:textId="57ADD553"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t xml:space="preserve">Submission Date: </w:t>
      </w:r>
      <w:r w:rsidR="004F3173">
        <w:rPr>
          <w:rFonts w:ascii="Times New Roman" w:hAnsi="Times New Roman" w:cs="Times New Roman"/>
          <w:sz w:val="32"/>
          <w:szCs w:val="32"/>
        </w:rPr>
        <w:t xml:space="preserve">10 </w:t>
      </w:r>
      <w:proofErr w:type="spellStart"/>
      <w:r w:rsidR="004F3173">
        <w:rPr>
          <w:rFonts w:ascii="Times New Roman" w:hAnsi="Times New Roman" w:cs="Times New Roman"/>
          <w:sz w:val="32"/>
          <w:szCs w:val="32"/>
        </w:rPr>
        <w:t>t</w:t>
      </w:r>
      <w:r w:rsidRPr="005343E3">
        <w:rPr>
          <w:rFonts w:ascii="Times New Roman" w:hAnsi="Times New Roman" w:cs="Times New Roman"/>
          <w:sz w:val="32"/>
          <w:szCs w:val="32"/>
        </w:rPr>
        <w:t>h</w:t>
      </w:r>
      <w:proofErr w:type="spellEnd"/>
      <w:r w:rsidRPr="005343E3">
        <w:rPr>
          <w:rFonts w:ascii="Times New Roman" w:hAnsi="Times New Roman" w:cs="Times New Roman"/>
          <w:sz w:val="32"/>
          <w:szCs w:val="32"/>
        </w:rPr>
        <w:t xml:space="preserve"> November 2025</w:t>
      </w:r>
    </w:p>
    <w:p w14:paraId="31088840"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br w:type="page"/>
      </w:r>
    </w:p>
    <w:p w14:paraId="2F5FCAA1" w14:textId="77777777" w:rsidR="000C1584" w:rsidRPr="005343E3" w:rsidRDefault="00000000">
      <w:pPr>
        <w:pStyle w:val="Heading1"/>
        <w:rPr>
          <w:rFonts w:ascii="Times New Roman" w:hAnsi="Times New Roman" w:cs="Times New Roman"/>
          <w:sz w:val="32"/>
          <w:szCs w:val="32"/>
        </w:rPr>
      </w:pPr>
      <w:r w:rsidRPr="005343E3">
        <w:rPr>
          <w:rFonts w:ascii="Times New Roman" w:hAnsi="Times New Roman" w:cs="Times New Roman"/>
          <w:sz w:val="32"/>
          <w:szCs w:val="32"/>
        </w:rPr>
        <w:lastRenderedPageBreak/>
        <w:t>1. Introduction &amp; Objectives</w:t>
      </w:r>
    </w:p>
    <w:p w14:paraId="08ED51FE"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t>This project analyzes Amazon brand product reviews to classify sentiment into Positive, Neutral, and Negative categories. The goal is to build robust models that can help product teams and customer support identify major pain points and overall customer satisfaction trends.</w:t>
      </w:r>
    </w:p>
    <w:p w14:paraId="136F260A"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t>Key Objectives:</w:t>
      </w:r>
    </w:p>
    <w:p w14:paraId="2A12F9EB"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t>- Build and compare classical ML and deep learning models for sentiment classification.</w:t>
      </w:r>
    </w:p>
    <w:p w14:paraId="350A6D43"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t>- Perform topic modeling to uncover common themes in reviews.</w:t>
      </w:r>
    </w:p>
    <w:p w14:paraId="6C0E625A"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t>- Create ensemble models and produce actionable insights for e-commerce stakeholders.</w:t>
      </w:r>
    </w:p>
    <w:p w14:paraId="7EE00DAE" w14:textId="77777777" w:rsidR="000C1584" w:rsidRPr="005343E3" w:rsidRDefault="00000000">
      <w:pPr>
        <w:pStyle w:val="Heading1"/>
        <w:rPr>
          <w:rFonts w:ascii="Times New Roman" w:hAnsi="Times New Roman" w:cs="Times New Roman"/>
          <w:sz w:val="32"/>
          <w:szCs w:val="32"/>
        </w:rPr>
      </w:pPr>
      <w:r w:rsidRPr="005343E3">
        <w:rPr>
          <w:rFonts w:ascii="Times New Roman" w:hAnsi="Times New Roman" w:cs="Times New Roman"/>
          <w:sz w:val="32"/>
          <w:szCs w:val="32"/>
        </w:rPr>
        <w:t>2. Methodology</w:t>
      </w:r>
    </w:p>
    <w:p w14:paraId="4FD04151" w14:textId="77777777" w:rsidR="007C4D1C" w:rsidRDefault="00000000">
      <w:pPr>
        <w:rPr>
          <w:rFonts w:ascii="Times New Roman" w:hAnsi="Times New Roman" w:cs="Times New Roman"/>
          <w:sz w:val="32"/>
          <w:szCs w:val="32"/>
        </w:rPr>
      </w:pPr>
      <w:r w:rsidRPr="005343E3">
        <w:rPr>
          <w:rFonts w:ascii="Times New Roman" w:hAnsi="Times New Roman" w:cs="Times New Roman"/>
          <w:b/>
          <w:bCs/>
          <w:sz w:val="32"/>
          <w:szCs w:val="32"/>
        </w:rPr>
        <w:t>Data Preprocessing:</w:t>
      </w:r>
      <w:r w:rsidRPr="005343E3">
        <w:rPr>
          <w:rFonts w:ascii="Times New Roman" w:hAnsi="Times New Roman" w:cs="Times New Roman"/>
          <w:sz w:val="32"/>
          <w:szCs w:val="32"/>
        </w:rPr>
        <w:t xml:space="preserve"> cleaned_text generation, removing nulls, stopword removal, lemmatization, and basic normalization</w:t>
      </w:r>
    </w:p>
    <w:p w14:paraId="7479B721" w14:textId="114D3EFC" w:rsidR="000C1584" w:rsidRDefault="007C4D1C">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5B75F53B" wp14:editId="4A1947A1">
            <wp:extent cx="5121084" cy="6066046"/>
            <wp:effectExtent l="0" t="0" r="3810" b="0"/>
            <wp:docPr id="83350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501501" name="Picture 833501501"/>
                    <pic:cNvPicPr/>
                  </pic:nvPicPr>
                  <pic:blipFill>
                    <a:blip r:embed="rId8"/>
                    <a:stretch>
                      <a:fillRect/>
                    </a:stretch>
                  </pic:blipFill>
                  <pic:spPr>
                    <a:xfrm>
                      <a:off x="0" y="0"/>
                      <a:ext cx="5121084" cy="6066046"/>
                    </a:xfrm>
                    <a:prstGeom prst="rect">
                      <a:avLst/>
                    </a:prstGeom>
                  </pic:spPr>
                </pic:pic>
              </a:graphicData>
            </a:graphic>
          </wp:inline>
        </w:drawing>
      </w:r>
      <w:r w:rsidR="00000000" w:rsidRPr="005343E3">
        <w:rPr>
          <w:rFonts w:ascii="Times New Roman" w:hAnsi="Times New Roman" w:cs="Times New Roman"/>
          <w:sz w:val="32"/>
          <w:szCs w:val="32"/>
        </w:rPr>
        <w:t>.</w:t>
      </w:r>
    </w:p>
    <w:p w14:paraId="11A9C487" w14:textId="77777777" w:rsidR="005343E3" w:rsidRDefault="005343E3">
      <w:pPr>
        <w:rPr>
          <w:rFonts w:ascii="Times New Roman" w:hAnsi="Times New Roman" w:cs="Times New Roman"/>
          <w:sz w:val="32"/>
          <w:szCs w:val="32"/>
        </w:rPr>
      </w:pPr>
    </w:p>
    <w:p w14:paraId="4BE27D89" w14:textId="77777777" w:rsidR="005343E3" w:rsidRDefault="005343E3">
      <w:pPr>
        <w:rPr>
          <w:rFonts w:ascii="Times New Roman" w:hAnsi="Times New Roman" w:cs="Times New Roman"/>
          <w:sz w:val="32"/>
          <w:szCs w:val="32"/>
        </w:rPr>
      </w:pPr>
    </w:p>
    <w:p w14:paraId="7AD2BCCE" w14:textId="36A920D3" w:rsidR="005343E3" w:rsidRDefault="005B3BEF">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115D0B02" wp14:editId="2E52C191">
            <wp:extent cx="4183743" cy="4359018"/>
            <wp:effectExtent l="0" t="0" r="7620" b="3810"/>
            <wp:docPr id="1757782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782961" name="Picture 1757782961"/>
                    <pic:cNvPicPr/>
                  </pic:nvPicPr>
                  <pic:blipFill>
                    <a:blip r:embed="rId9"/>
                    <a:stretch>
                      <a:fillRect/>
                    </a:stretch>
                  </pic:blipFill>
                  <pic:spPr>
                    <a:xfrm>
                      <a:off x="0" y="0"/>
                      <a:ext cx="4183743" cy="4359018"/>
                    </a:xfrm>
                    <a:prstGeom prst="rect">
                      <a:avLst/>
                    </a:prstGeom>
                  </pic:spPr>
                </pic:pic>
              </a:graphicData>
            </a:graphic>
          </wp:inline>
        </w:drawing>
      </w:r>
    </w:p>
    <w:p w14:paraId="421E15A0" w14:textId="77777777" w:rsidR="005343E3" w:rsidRDefault="005343E3">
      <w:pPr>
        <w:rPr>
          <w:rFonts w:ascii="Times New Roman" w:hAnsi="Times New Roman" w:cs="Times New Roman"/>
          <w:sz w:val="32"/>
          <w:szCs w:val="32"/>
        </w:rPr>
      </w:pPr>
    </w:p>
    <w:p w14:paraId="39A21DC1" w14:textId="77777777" w:rsidR="005343E3" w:rsidRDefault="005343E3">
      <w:pPr>
        <w:rPr>
          <w:rFonts w:ascii="Times New Roman" w:hAnsi="Times New Roman" w:cs="Times New Roman"/>
          <w:sz w:val="32"/>
          <w:szCs w:val="32"/>
        </w:rPr>
      </w:pPr>
    </w:p>
    <w:p w14:paraId="3E9000D9" w14:textId="77777777" w:rsidR="005343E3" w:rsidRPr="005343E3" w:rsidRDefault="005343E3">
      <w:pPr>
        <w:rPr>
          <w:rFonts w:ascii="Times New Roman" w:hAnsi="Times New Roman" w:cs="Times New Roman"/>
          <w:sz w:val="32"/>
          <w:szCs w:val="32"/>
        </w:rPr>
      </w:pPr>
    </w:p>
    <w:p w14:paraId="7C7374FB" w14:textId="77777777" w:rsidR="000C1584" w:rsidRDefault="00000000">
      <w:pPr>
        <w:rPr>
          <w:rFonts w:ascii="Times New Roman" w:hAnsi="Times New Roman" w:cs="Times New Roman"/>
          <w:sz w:val="32"/>
          <w:szCs w:val="32"/>
        </w:rPr>
      </w:pPr>
      <w:r w:rsidRPr="004F3173">
        <w:rPr>
          <w:rFonts w:ascii="Times New Roman" w:hAnsi="Times New Roman" w:cs="Times New Roman"/>
          <w:b/>
          <w:bCs/>
          <w:sz w:val="32"/>
          <w:szCs w:val="32"/>
        </w:rPr>
        <w:t>Feature Engineering:</w:t>
      </w:r>
      <w:r w:rsidRPr="005343E3">
        <w:rPr>
          <w:rFonts w:ascii="Times New Roman" w:hAnsi="Times New Roman" w:cs="Times New Roman"/>
          <w:sz w:val="32"/>
          <w:szCs w:val="32"/>
        </w:rPr>
        <w:t xml:space="preserve"> TF-IDF vectorization, sentiment score (VADER + TextBlob), review length, and additional heuristics.</w:t>
      </w:r>
    </w:p>
    <w:p w14:paraId="327C54A0" w14:textId="23A605A1" w:rsidR="005B3BEF" w:rsidRPr="005343E3" w:rsidRDefault="005B3BEF">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3332AF15" wp14:editId="2FDEB7CD">
            <wp:extent cx="3917019" cy="6241321"/>
            <wp:effectExtent l="0" t="0" r="7620" b="7620"/>
            <wp:docPr id="118295175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951757" name="Picture 1182951757"/>
                    <pic:cNvPicPr/>
                  </pic:nvPicPr>
                  <pic:blipFill>
                    <a:blip r:embed="rId10"/>
                    <a:stretch>
                      <a:fillRect/>
                    </a:stretch>
                  </pic:blipFill>
                  <pic:spPr>
                    <a:xfrm>
                      <a:off x="0" y="0"/>
                      <a:ext cx="3917019" cy="6241321"/>
                    </a:xfrm>
                    <a:prstGeom prst="rect">
                      <a:avLst/>
                    </a:prstGeom>
                  </pic:spPr>
                </pic:pic>
              </a:graphicData>
            </a:graphic>
          </wp:inline>
        </w:drawing>
      </w:r>
    </w:p>
    <w:p w14:paraId="745BB518" w14:textId="77777777" w:rsidR="000C1584" w:rsidRDefault="00000000">
      <w:pPr>
        <w:rPr>
          <w:rFonts w:ascii="Times New Roman" w:hAnsi="Times New Roman" w:cs="Times New Roman"/>
          <w:sz w:val="32"/>
          <w:szCs w:val="32"/>
        </w:rPr>
      </w:pPr>
      <w:r w:rsidRPr="004F3173">
        <w:rPr>
          <w:rFonts w:ascii="Times New Roman" w:hAnsi="Times New Roman" w:cs="Times New Roman"/>
          <w:b/>
          <w:bCs/>
          <w:sz w:val="32"/>
          <w:szCs w:val="32"/>
        </w:rPr>
        <w:t>Topic Modeling</w:t>
      </w:r>
      <w:r w:rsidRPr="005343E3">
        <w:rPr>
          <w:rFonts w:ascii="Times New Roman" w:hAnsi="Times New Roman" w:cs="Times New Roman"/>
          <w:sz w:val="32"/>
          <w:szCs w:val="32"/>
        </w:rPr>
        <w:t>: LDA using CountVectorizer to extract latent themes and NMF as alternative factorization.</w:t>
      </w:r>
    </w:p>
    <w:p w14:paraId="2F765813" w14:textId="0D3DA2F1" w:rsidR="005B3BEF" w:rsidRDefault="005B3BEF">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10A0BCDD" wp14:editId="0E3805B3">
            <wp:extent cx="5486400" cy="6170295"/>
            <wp:effectExtent l="0" t="0" r="0" b="1905"/>
            <wp:docPr id="520079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79491" name="Picture 520079491"/>
                    <pic:cNvPicPr/>
                  </pic:nvPicPr>
                  <pic:blipFill>
                    <a:blip r:embed="rId11"/>
                    <a:stretch>
                      <a:fillRect/>
                    </a:stretch>
                  </pic:blipFill>
                  <pic:spPr>
                    <a:xfrm>
                      <a:off x="0" y="0"/>
                      <a:ext cx="5486400" cy="6170295"/>
                    </a:xfrm>
                    <a:prstGeom prst="rect">
                      <a:avLst/>
                    </a:prstGeom>
                  </pic:spPr>
                </pic:pic>
              </a:graphicData>
            </a:graphic>
          </wp:inline>
        </w:drawing>
      </w:r>
    </w:p>
    <w:p w14:paraId="1A7C59F7" w14:textId="5E51972A" w:rsidR="005B3BEF" w:rsidRPr="005343E3" w:rsidRDefault="005B3BEF">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7B2114EC" wp14:editId="079952B1">
            <wp:extent cx="5486400" cy="3370580"/>
            <wp:effectExtent l="0" t="0" r="0" b="1270"/>
            <wp:docPr id="1750922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22690" name="Picture 1750922690"/>
                    <pic:cNvPicPr/>
                  </pic:nvPicPr>
                  <pic:blipFill>
                    <a:blip r:embed="rId12"/>
                    <a:stretch>
                      <a:fillRect/>
                    </a:stretch>
                  </pic:blipFill>
                  <pic:spPr>
                    <a:xfrm>
                      <a:off x="0" y="0"/>
                      <a:ext cx="5486400" cy="3370580"/>
                    </a:xfrm>
                    <a:prstGeom prst="rect">
                      <a:avLst/>
                    </a:prstGeom>
                  </pic:spPr>
                </pic:pic>
              </a:graphicData>
            </a:graphic>
          </wp:inline>
        </w:drawing>
      </w:r>
    </w:p>
    <w:p w14:paraId="7D3F59EB" w14:textId="77777777" w:rsidR="000C1584" w:rsidRDefault="00000000">
      <w:pPr>
        <w:rPr>
          <w:rFonts w:ascii="Times New Roman" w:hAnsi="Times New Roman" w:cs="Times New Roman"/>
          <w:sz w:val="32"/>
          <w:szCs w:val="32"/>
        </w:rPr>
      </w:pPr>
      <w:r w:rsidRPr="004F3173">
        <w:rPr>
          <w:rFonts w:ascii="Times New Roman" w:hAnsi="Times New Roman" w:cs="Times New Roman"/>
          <w:b/>
          <w:bCs/>
          <w:sz w:val="32"/>
          <w:szCs w:val="32"/>
        </w:rPr>
        <w:t>Modeling:</w:t>
      </w:r>
      <w:r w:rsidRPr="005343E3">
        <w:rPr>
          <w:rFonts w:ascii="Times New Roman" w:hAnsi="Times New Roman" w:cs="Times New Roman"/>
          <w:sz w:val="32"/>
          <w:szCs w:val="32"/>
        </w:rPr>
        <w:t xml:space="preserve"> Trained </w:t>
      </w:r>
      <w:proofErr w:type="spellStart"/>
      <w:r w:rsidRPr="005343E3">
        <w:rPr>
          <w:rFonts w:ascii="Times New Roman" w:hAnsi="Times New Roman" w:cs="Times New Roman"/>
          <w:sz w:val="32"/>
          <w:szCs w:val="32"/>
        </w:rPr>
        <w:t>MultinomialNB</w:t>
      </w:r>
      <w:proofErr w:type="spellEnd"/>
      <w:r w:rsidRPr="005343E3">
        <w:rPr>
          <w:rFonts w:ascii="Times New Roman" w:hAnsi="Times New Roman" w:cs="Times New Roman"/>
          <w:sz w:val="32"/>
          <w:szCs w:val="32"/>
        </w:rPr>
        <w:t xml:space="preserve">, </w:t>
      </w:r>
      <w:proofErr w:type="spellStart"/>
      <w:r w:rsidRPr="005343E3">
        <w:rPr>
          <w:rFonts w:ascii="Times New Roman" w:hAnsi="Times New Roman" w:cs="Times New Roman"/>
          <w:sz w:val="32"/>
          <w:szCs w:val="32"/>
        </w:rPr>
        <w:t>LinearSVC</w:t>
      </w:r>
      <w:proofErr w:type="spellEnd"/>
      <w:r w:rsidRPr="005343E3">
        <w:rPr>
          <w:rFonts w:ascii="Times New Roman" w:hAnsi="Times New Roman" w:cs="Times New Roman"/>
          <w:sz w:val="32"/>
          <w:szCs w:val="32"/>
        </w:rPr>
        <w:t xml:space="preserve"> (SVM), XGBoost. Implemented Voting and Stacking ensembles. Built LSTM and a Dense-LSTM hybrid for deep learning.</w:t>
      </w:r>
    </w:p>
    <w:p w14:paraId="0B4EF96B" w14:textId="2B842C7B" w:rsidR="007C4D1C" w:rsidRDefault="007F16E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08AB3A30" wp14:editId="4A5D063C">
            <wp:extent cx="5486400" cy="3952240"/>
            <wp:effectExtent l="0" t="0" r="0" b="0"/>
            <wp:docPr id="1270625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25091" name="Picture 1270625091"/>
                    <pic:cNvPicPr/>
                  </pic:nvPicPr>
                  <pic:blipFill>
                    <a:blip r:embed="rId13"/>
                    <a:stretch>
                      <a:fillRect/>
                    </a:stretch>
                  </pic:blipFill>
                  <pic:spPr>
                    <a:xfrm>
                      <a:off x="0" y="0"/>
                      <a:ext cx="5486400" cy="3952240"/>
                    </a:xfrm>
                    <a:prstGeom prst="rect">
                      <a:avLst/>
                    </a:prstGeom>
                  </pic:spPr>
                </pic:pic>
              </a:graphicData>
            </a:graphic>
          </wp:inline>
        </w:drawing>
      </w:r>
    </w:p>
    <w:p w14:paraId="2C6BCA79" w14:textId="3C30BBF9" w:rsidR="007C4D1C" w:rsidRPr="005343E3" w:rsidRDefault="007F16ED">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34A80404" wp14:editId="4E140C99">
            <wp:extent cx="4198984" cy="5646909"/>
            <wp:effectExtent l="0" t="0" r="0" b="0"/>
            <wp:docPr id="5234584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458447" name="Picture 523458447"/>
                    <pic:cNvPicPr/>
                  </pic:nvPicPr>
                  <pic:blipFill>
                    <a:blip r:embed="rId14"/>
                    <a:stretch>
                      <a:fillRect/>
                    </a:stretch>
                  </pic:blipFill>
                  <pic:spPr>
                    <a:xfrm>
                      <a:off x="0" y="0"/>
                      <a:ext cx="4198984" cy="5646909"/>
                    </a:xfrm>
                    <a:prstGeom prst="rect">
                      <a:avLst/>
                    </a:prstGeom>
                  </pic:spPr>
                </pic:pic>
              </a:graphicData>
            </a:graphic>
          </wp:inline>
        </w:drawing>
      </w:r>
    </w:p>
    <w:p w14:paraId="0269847C" w14:textId="77777777" w:rsidR="000C1584" w:rsidRPr="005343E3" w:rsidRDefault="00000000">
      <w:pPr>
        <w:pStyle w:val="Heading1"/>
        <w:rPr>
          <w:rFonts w:ascii="Times New Roman" w:hAnsi="Times New Roman" w:cs="Times New Roman"/>
          <w:sz w:val="32"/>
          <w:szCs w:val="32"/>
        </w:rPr>
      </w:pPr>
      <w:r w:rsidRPr="005343E3">
        <w:rPr>
          <w:rFonts w:ascii="Times New Roman" w:hAnsi="Times New Roman" w:cs="Times New Roman"/>
          <w:sz w:val="32"/>
          <w:szCs w:val="32"/>
        </w:rPr>
        <w:t>3. Results &amp; Visualizations</w:t>
      </w:r>
    </w:p>
    <w:p w14:paraId="250C431E" w14:textId="77777777" w:rsidR="000C1584" w:rsidRPr="005343E3" w:rsidRDefault="00000000">
      <w:pPr>
        <w:rPr>
          <w:rFonts w:ascii="Times New Roman" w:hAnsi="Times New Roman" w:cs="Times New Roman"/>
          <w:sz w:val="32"/>
          <w:szCs w:val="32"/>
        </w:rPr>
      </w:pPr>
      <w:r w:rsidRPr="004F3173">
        <w:rPr>
          <w:rFonts w:ascii="Times New Roman" w:hAnsi="Times New Roman" w:cs="Times New Roman"/>
          <w:b/>
          <w:bCs/>
          <w:sz w:val="32"/>
          <w:szCs w:val="32"/>
        </w:rPr>
        <w:t>Model performance comparison</w:t>
      </w:r>
      <w:r w:rsidRPr="005343E3">
        <w:rPr>
          <w:rFonts w:ascii="Times New Roman" w:hAnsi="Times New Roman" w:cs="Times New Roman"/>
          <w:sz w:val="32"/>
          <w:szCs w:val="32"/>
        </w:rPr>
        <w:t>: Accuracy and F1-score charts.</w:t>
      </w:r>
    </w:p>
    <w:p w14:paraId="6277A6F9" w14:textId="5CC42ED7" w:rsidR="000C1584" w:rsidRPr="005343E3" w:rsidRDefault="007F16E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D45CF23" wp14:editId="194E38E1">
            <wp:extent cx="3924300" cy="1386840"/>
            <wp:effectExtent l="0" t="0" r="0" b="3810"/>
            <wp:docPr id="60255706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57068" name="Picture 602557068"/>
                    <pic:cNvPicPr/>
                  </pic:nvPicPr>
                  <pic:blipFill>
                    <a:blip r:embed="rId15"/>
                    <a:stretch>
                      <a:fillRect/>
                    </a:stretch>
                  </pic:blipFill>
                  <pic:spPr>
                    <a:xfrm>
                      <a:off x="0" y="0"/>
                      <a:ext cx="3924300" cy="1386840"/>
                    </a:xfrm>
                    <a:prstGeom prst="rect">
                      <a:avLst/>
                    </a:prstGeom>
                  </pic:spPr>
                </pic:pic>
              </a:graphicData>
            </a:graphic>
          </wp:inline>
        </w:drawing>
      </w:r>
    </w:p>
    <w:p w14:paraId="234D7D78" w14:textId="77777777" w:rsidR="000C1584" w:rsidRPr="005343E3" w:rsidRDefault="000C1584">
      <w:pPr>
        <w:rPr>
          <w:rFonts w:ascii="Times New Roman" w:hAnsi="Times New Roman" w:cs="Times New Roman"/>
          <w:sz w:val="32"/>
          <w:szCs w:val="32"/>
        </w:rPr>
      </w:pPr>
    </w:p>
    <w:p w14:paraId="6ED3245B"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noProof/>
          <w:sz w:val="32"/>
          <w:szCs w:val="32"/>
        </w:rPr>
        <w:lastRenderedPageBreak/>
        <w:drawing>
          <wp:inline distT="0" distB="0" distL="0" distR="0" wp14:anchorId="1FCCC5B0" wp14:editId="0DC8C649">
            <wp:extent cx="5486400" cy="2743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f1.png"/>
                    <pic:cNvPicPr/>
                  </pic:nvPicPr>
                  <pic:blipFill>
                    <a:blip r:embed="rId16"/>
                    <a:stretch>
                      <a:fillRect/>
                    </a:stretch>
                  </pic:blipFill>
                  <pic:spPr>
                    <a:xfrm>
                      <a:off x="0" y="0"/>
                      <a:ext cx="5486400" cy="2743200"/>
                    </a:xfrm>
                    <a:prstGeom prst="rect">
                      <a:avLst/>
                    </a:prstGeom>
                  </pic:spPr>
                </pic:pic>
              </a:graphicData>
            </a:graphic>
          </wp:inline>
        </w:drawing>
      </w:r>
    </w:p>
    <w:p w14:paraId="3526A701" w14:textId="77777777" w:rsidR="000C1584" w:rsidRPr="005343E3" w:rsidRDefault="000C1584">
      <w:pPr>
        <w:rPr>
          <w:rFonts w:ascii="Times New Roman" w:hAnsi="Times New Roman" w:cs="Times New Roman"/>
          <w:sz w:val="32"/>
          <w:szCs w:val="32"/>
        </w:rPr>
      </w:pPr>
    </w:p>
    <w:p w14:paraId="41E5CA13" w14:textId="5EAAB394" w:rsidR="000C1584" w:rsidRPr="005343E3" w:rsidRDefault="00000000">
      <w:pPr>
        <w:pStyle w:val="Heading2"/>
        <w:rPr>
          <w:rFonts w:ascii="Times New Roman" w:hAnsi="Times New Roman" w:cs="Times New Roman"/>
          <w:sz w:val="32"/>
          <w:szCs w:val="32"/>
        </w:rPr>
      </w:pPr>
      <w:r w:rsidRPr="005343E3">
        <w:rPr>
          <w:rFonts w:ascii="Times New Roman" w:hAnsi="Times New Roman" w:cs="Times New Roman"/>
          <w:sz w:val="32"/>
          <w:szCs w:val="32"/>
        </w:rPr>
        <w:t xml:space="preserve">Confusion Matrix </w:t>
      </w:r>
    </w:p>
    <w:p w14:paraId="5B0ACEE5" w14:textId="37A90A02" w:rsidR="000C1584" w:rsidRPr="005343E3" w:rsidRDefault="007F16ED">
      <w:pPr>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AF1B562" wp14:editId="20CFFA44">
            <wp:extent cx="5486400" cy="4083050"/>
            <wp:effectExtent l="0" t="0" r="0" b="0"/>
            <wp:docPr id="3577544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754401" name="Picture 357754401"/>
                    <pic:cNvPicPr/>
                  </pic:nvPicPr>
                  <pic:blipFill>
                    <a:blip r:embed="rId17"/>
                    <a:stretch>
                      <a:fillRect/>
                    </a:stretch>
                  </pic:blipFill>
                  <pic:spPr>
                    <a:xfrm>
                      <a:off x="0" y="0"/>
                      <a:ext cx="5486400" cy="4083050"/>
                    </a:xfrm>
                    <a:prstGeom prst="rect">
                      <a:avLst/>
                    </a:prstGeom>
                  </pic:spPr>
                </pic:pic>
              </a:graphicData>
            </a:graphic>
          </wp:inline>
        </w:drawing>
      </w:r>
    </w:p>
    <w:p w14:paraId="48B01D47" w14:textId="3260E31A" w:rsidR="000C1584" w:rsidRPr="005343E3" w:rsidRDefault="007F16ED">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49F531B7" wp14:editId="5BA9ADC9">
            <wp:extent cx="5486400" cy="4982845"/>
            <wp:effectExtent l="0" t="0" r="0" b="8255"/>
            <wp:docPr id="20139704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70416" name="Picture 2013970416"/>
                    <pic:cNvPicPr/>
                  </pic:nvPicPr>
                  <pic:blipFill>
                    <a:blip r:embed="rId18"/>
                    <a:stretch>
                      <a:fillRect/>
                    </a:stretch>
                  </pic:blipFill>
                  <pic:spPr>
                    <a:xfrm>
                      <a:off x="0" y="0"/>
                      <a:ext cx="5486400" cy="4982845"/>
                    </a:xfrm>
                    <a:prstGeom prst="rect">
                      <a:avLst/>
                    </a:prstGeom>
                  </pic:spPr>
                </pic:pic>
              </a:graphicData>
            </a:graphic>
          </wp:inline>
        </w:drawing>
      </w:r>
    </w:p>
    <w:p w14:paraId="276010D3" w14:textId="77777777" w:rsidR="000C1584" w:rsidRPr="005343E3" w:rsidRDefault="00000000">
      <w:pPr>
        <w:pStyle w:val="Heading2"/>
        <w:rPr>
          <w:rFonts w:ascii="Times New Roman" w:hAnsi="Times New Roman" w:cs="Times New Roman"/>
          <w:sz w:val="32"/>
          <w:szCs w:val="32"/>
        </w:rPr>
      </w:pPr>
      <w:r w:rsidRPr="005343E3">
        <w:rPr>
          <w:rFonts w:ascii="Times New Roman" w:hAnsi="Times New Roman" w:cs="Times New Roman"/>
          <w:sz w:val="32"/>
          <w:szCs w:val="32"/>
        </w:rPr>
        <w:t>LSTM Training Curves</w:t>
      </w:r>
    </w:p>
    <w:p w14:paraId="0BA645A4" w14:textId="77777777" w:rsidR="004F3173" w:rsidRDefault="00000000">
      <w:pPr>
        <w:rPr>
          <w:rFonts w:ascii="Times New Roman" w:hAnsi="Times New Roman" w:cs="Times New Roman"/>
          <w:sz w:val="32"/>
          <w:szCs w:val="32"/>
        </w:rPr>
      </w:pPr>
      <w:r w:rsidRPr="005343E3">
        <w:rPr>
          <w:rFonts w:ascii="Times New Roman" w:hAnsi="Times New Roman" w:cs="Times New Roman"/>
          <w:sz w:val="32"/>
          <w:szCs w:val="32"/>
        </w:rPr>
        <w:t>Accuracy and Loss across epochs for the LSTM model:</w:t>
      </w:r>
    </w:p>
    <w:p w14:paraId="57659D33" w14:textId="64ABDFB5" w:rsidR="000C1584" w:rsidRDefault="004F3173">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30B21E3D" wp14:editId="711E959C">
            <wp:extent cx="5486400" cy="3601720"/>
            <wp:effectExtent l="0" t="0" r="0" b="0"/>
            <wp:docPr id="10530196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19683" name="Picture 1053019683"/>
                    <pic:cNvPicPr/>
                  </pic:nvPicPr>
                  <pic:blipFill>
                    <a:blip r:embed="rId19"/>
                    <a:stretch>
                      <a:fillRect/>
                    </a:stretch>
                  </pic:blipFill>
                  <pic:spPr>
                    <a:xfrm>
                      <a:off x="0" y="0"/>
                      <a:ext cx="5486400" cy="3601720"/>
                    </a:xfrm>
                    <a:prstGeom prst="rect">
                      <a:avLst/>
                    </a:prstGeom>
                  </pic:spPr>
                </pic:pic>
              </a:graphicData>
            </a:graphic>
          </wp:inline>
        </w:drawing>
      </w:r>
      <w:r>
        <w:rPr>
          <w:rFonts w:ascii="Times New Roman" w:hAnsi="Times New Roman" w:cs="Times New Roman"/>
          <w:noProof/>
          <w:sz w:val="32"/>
          <w:szCs w:val="32"/>
        </w:rPr>
        <w:drawing>
          <wp:inline distT="0" distB="0" distL="0" distR="0" wp14:anchorId="07331364" wp14:editId="6BAFAEA3">
            <wp:extent cx="5486400" cy="4241165"/>
            <wp:effectExtent l="0" t="0" r="0" b="6985"/>
            <wp:docPr id="6419381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938163" name="Picture 641938163"/>
                    <pic:cNvPicPr/>
                  </pic:nvPicPr>
                  <pic:blipFill>
                    <a:blip r:embed="rId20"/>
                    <a:stretch>
                      <a:fillRect/>
                    </a:stretch>
                  </pic:blipFill>
                  <pic:spPr>
                    <a:xfrm>
                      <a:off x="0" y="0"/>
                      <a:ext cx="5486400" cy="4241165"/>
                    </a:xfrm>
                    <a:prstGeom prst="rect">
                      <a:avLst/>
                    </a:prstGeom>
                  </pic:spPr>
                </pic:pic>
              </a:graphicData>
            </a:graphic>
          </wp:inline>
        </w:drawing>
      </w:r>
    </w:p>
    <w:p w14:paraId="6A4DC6B7" w14:textId="3D48ECE7" w:rsidR="004F3173" w:rsidRPr="005343E3" w:rsidRDefault="004F3173">
      <w:pPr>
        <w:rPr>
          <w:rFonts w:ascii="Times New Roman" w:hAnsi="Times New Roman" w:cs="Times New Roman"/>
          <w:sz w:val="32"/>
          <w:szCs w:val="32"/>
        </w:rPr>
      </w:pPr>
      <w:r>
        <w:rPr>
          <w:rFonts w:ascii="Times New Roman" w:hAnsi="Times New Roman" w:cs="Times New Roman"/>
          <w:noProof/>
          <w:sz w:val="32"/>
          <w:szCs w:val="32"/>
        </w:rPr>
        <w:lastRenderedPageBreak/>
        <w:drawing>
          <wp:inline distT="0" distB="0" distL="0" distR="0" wp14:anchorId="31B53AE0" wp14:editId="1C068A36">
            <wp:extent cx="5486400" cy="3250565"/>
            <wp:effectExtent l="0" t="0" r="0" b="6985"/>
            <wp:docPr id="14390184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018406" name="Picture 1439018406"/>
                    <pic:cNvPicPr/>
                  </pic:nvPicPr>
                  <pic:blipFill>
                    <a:blip r:embed="rId21"/>
                    <a:stretch>
                      <a:fillRect/>
                    </a:stretch>
                  </pic:blipFill>
                  <pic:spPr>
                    <a:xfrm>
                      <a:off x="0" y="0"/>
                      <a:ext cx="5486400" cy="3250565"/>
                    </a:xfrm>
                    <a:prstGeom prst="rect">
                      <a:avLst/>
                    </a:prstGeom>
                  </pic:spPr>
                </pic:pic>
              </a:graphicData>
            </a:graphic>
          </wp:inline>
        </w:drawing>
      </w:r>
    </w:p>
    <w:p w14:paraId="704C8856" w14:textId="34EB7EEC" w:rsidR="000C1584" w:rsidRPr="005343E3" w:rsidRDefault="000C1584">
      <w:pPr>
        <w:rPr>
          <w:rFonts w:ascii="Times New Roman" w:hAnsi="Times New Roman" w:cs="Times New Roman"/>
          <w:sz w:val="32"/>
          <w:szCs w:val="32"/>
        </w:rPr>
      </w:pPr>
    </w:p>
    <w:p w14:paraId="43175124" w14:textId="77777777" w:rsidR="000C1584" w:rsidRPr="005343E3" w:rsidRDefault="00000000">
      <w:pPr>
        <w:pStyle w:val="Heading1"/>
        <w:rPr>
          <w:rFonts w:ascii="Times New Roman" w:hAnsi="Times New Roman" w:cs="Times New Roman"/>
          <w:sz w:val="32"/>
          <w:szCs w:val="32"/>
        </w:rPr>
      </w:pPr>
      <w:r w:rsidRPr="005343E3">
        <w:rPr>
          <w:rFonts w:ascii="Times New Roman" w:hAnsi="Times New Roman" w:cs="Times New Roman"/>
          <w:sz w:val="32"/>
          <w:szCs w:val="32"/>
        </w:rPr>
        <w:t>4. Discussion &amp; Insights</w:t>
      </w:r>
    </w:p>
    <w:p w14:paraId="70909C54"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t>- Deep learning models (LSTM and Dense-LSTM) showed improved F1-scores over classical ML models, indicating better capture of context and sequential dependencies.</w:t>
      </w:r>
    </w:p>
    <w:p w14:paraId="76CA42F1"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t>- Topic modeling revealed frequent mentions of delivery delays, product quality concerns, and pricing discussions. Correlating topics with sentiment helps prioritize operational fixes.</w:t>
      </w:r>
    </w:p>
    <w:p w14:paraId="4876FE47"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t>- Ensembles reduced variance and improved robustness across imbalanced classes.</w:t>
      </w:r>
    </w:p>
    <w:p w14:paraId="1805C4D5" w14:textId="77777777" w:rsidR="000C1584" w:rsidRPr="005343E3" w:rsidRDefault="00000000">
      <w:pPr>
        <w:pStyle w:val="Heading1"/>
        <w:rPr>
          <w:rFonts w:ascii="Times New Roman" w:hAnsi="Times New Roman" w:cs="Times New Roman"/>
          <w:sz w:val="32"/>
          <w:szCs w:val="32"/>
        </w:rPr>
      </w:pPr>
      <w:r w:rsidRPr="005343E3">
        <w:rPr>
          <w:rFonts w:ascii="Times New Roman" w:hAnsi="Times New Roman" w:cs="Times New Roman"/>
          <w:sz w:val="32"/>
          <w:szCs w:val="32"/>
        </w:rPr>
        <w:t>5. Conclusion &amp; Future Work</w:t>
      </w:r>
    </w:p>
    <w:p w14:paraId="305CED75"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t>The Dense-LSTM hybrid model achieved the best performance and is recommended for deployment. Future work includes model explainability (SHAP/LIME), real-time inference pipelines, and multilingual support.</w:t>
      </w:r>
    </w:p>
    <w:p w14:paraId="780E5F51" w14:textId="77777777" w:rsidR="000C1584" w:rsidRPr="005343E3" w:rsidRDefault="00000000">
      <w:pPr>
        <w:rPr>
          <w:rFonts w:ascii="Times New Roman" w:hAnsi="Times New Roman" w:cs="Times New Roman"/>
          <w:sz w:val="32"/>
          <w:szCs w:val="32"/>
        </w:rPr>
      </w:pPr>
      <w:r w:rsidRPr="005343E3">
        <w:rPr>
          <w:rFonts w:ascii="Times New Roman" w:hAnsi="Times New Roman" w:cs="Times New Roman"/>
          <w:sz w:val="32"/>
          <w:szCs w:val="32"/>
        </w:rPr>
        <w:lastRenderedPageBreak/>
        <w:br/>
        <w:t>Prepared by: Khushnaz Khan</w:t>
      </w:r>
    </w:p>
    <w:p w14:paraId="5A6BA102" w14:textId="23CB7F8E" w:rsidR="000C1584" w:rsidRDefault="00000000">
      <w:pPr>
        <w:rPr>
          <w:rFonts w:ascii="Times New Roman" w:hAnsi="Times New Roman" w:cs="Times New Roman"/>
          <w:sz w:val="32"/>
          <w:szCs w:val="32"/>
        </w:rPr>
      </w:pPr>
      <w:r w:rsidRPr="005343E3">
        <w:rPr>
          <w:rFonts w:ascii="Times New Roman" w:hAnsi="Times New Roman" w:cs="Times New Roman"/>
          <w:sz w:val="32"/>
          <w:szCs w:val="32"/>
        </w:rPr>
        <w:t xml:space="preserve">Date: </w:t>
      </w:r>
      <w:r w:rsidR="004F3173">
        <w:rPr>
          <w:rFonts w:ascii="Times New Roman" w:hAnsi="Times New Roman" w:cs="Times New Roman"/>
          <w:sz w:val="32"/>
          <w:szCs w:val="32"/>
        </w:rPr>
        <w:t>10</w:t>
      </w:r>
      <w:r w:rsidRPr="005343E3">
        <w:rPr>
          <w:rFonts w:ascii="Times New Roman" w:hAnsi="Times New Roman" w:cs="Times New Roman"/>
          <w:sz w:val="32"/>
          <w:szCs w:val="32"/>
        </w:rPr>
        <w:t>th November 2025</w:t>
      </w:r>
    </w:p>
    <w:p w14:paraId="1CB140C7" w14:textId="77777777" w:rsidR="004F3173" w:rsidRDefault="004F3173">
      <w:pPr>
        <w:rPr>
          <w:rFonts w:ascii="Times New Roman" w:hAnsi="Times New Roman" w:cs="Times New Roman"/>
          <w:sz w:val="32"/>
          <w:szCs w:val="32"/>
        </w:rPr>
      </w:pPr>
    </w:p>
    <w:p w14:paraId="6D94DEED" w14:textId="77777777" w:rsidR="004F3173" w:rsidRDefault="004F3173">
      <w:pPr>
        <w:rPr>
          <w:rFonts w:ascii="Times New Roman" w:hAnsi="Times New Roman" w:cs="Times New Roman"/>
          <w:sz w:val="32"/>
          <w:szCs w:val="32"/>
        </w:rPr>
      </w:pPr>
    </w:p>
    <w:p w14:paraId="3ECE8F1F" w14:textId="77777777" w:rsidR="004F3173" w:rsidRDefault="004F3173">
      <w:pPr>
        <w:rPr>
          <w:rFonts w:ascii="Times New Roman" w:hAnsi="Times New Roman" w:cs="Times New Roman"/>
          <w:sz w:val="32"/>
          <w:szCs w:val="32"/>
        </w:rPr>
      </w:pPr>
    </w:p>
    <w:p w14:paraId="0B350A8B" w14:textId="77777777" w:rsidR="004F3173" w:rsidRDefault="004F3173">
      <w:pPr>
        <w:rPr>
          <w:rFonts w:ascii="Times New Roman" w:hAnsi="Times New Roman" w:cs="Times New Roman"/>
          <w:sz w:val="32"/>
          <w:szCs w:val="32"/>
        </w:rPr>
      </w:pPr>
    </w:p>
    <w:p w14:paraId="5E28A7D5" w14:textId="7D9BE309" w:rsidR="004F3173" w:rsidRPr="004F3173" w:rsidRDefault="004F3173" w:rsidP="004F3173">
      <w:pPr>
        <w:jc w:val="center"/>
        <w:rPr>
          <w:rFonts w:ascii="Times New Roman" w:hAnsi="Times New Roman" w:cs="Times New Roman"/>
          <w:b/>
          <w:bCs/>
          <w:sz w:val="144"/>
          <w:szCs w:val="144"/>
        </w:rPr>
      </w:pPr>
      <w:r w:rsidRPr="004F3173">
        <w:rPr>
          <w:rFonts w:ascii="Times New Roman" w:hAnsi="Times New Roman" w:cs="Times New Roman"/>
          <w:b/>
          <w:bCs/>
          <w:sz w:val="144"/>
          <w:szCs w:val="144"/>
        </w:rPr>
        <w:t>Thank you</w:t>
      </w:r>
    </w:p>
    <w:sectPr w:rsidR="004F3173" w:rsidRPr="004F3173" w:rsidSect="004F3173">
      <w:pgSz w:w="11906" w:h="16838" w:code="9"/>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B79D8" w14:textId="77777777" w:rsidR="007A18C5" w:rsidRDefault="007A18C5" w:rsidP="007F16ED">
      <w:pPr>
        <w:spacing w:after="0" w:line="240" w:lineRule="auto"/>
      </w:pPr>
      <w:r>
        <w:separator/>
      </w:r>
    </w:p>
  </w:endnote>
  <w:endnote w:type="continuationSeparator" w:id="0">
    <w:p w14:paraId="1613A511" w14:textId="77777777" w:rsidR="007A18C5" w:rsidRDefault="007A18C5" w:rsidP="007F16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1352B0" w14:textId="77777777" w:rsidR="007A18C5" w:rsidRDefault="007A18C5" w:rsidP="007F16ED">
      <w:pPr>
        <w:spacing w:after="0" w:line="240" w:lineRule="auto"/>
      </w:pPr>
      <w:r>
        <w:separator/>
      </w:r>
    </w:p>
  </w:footnote>
  <w:footnote w:type="continuationSeparator" w:id="0">
    <w:p w14:paraId="088CC456" w14:textId="77777777" w:rsidR="007A18C5" w:rsidRDefault="007A18C5" w:rsidP="007F16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895029">
    <w:abstractNumId w:val="8"/>
  </w:num>
  <w:num w:numId="2" w16cid:durableId="580606479">
    <w:abstractNumId w:val="6"/>
  </w:num>
  <w:num w:numId="3" w16cid:durableId="476801157">
    <w:abstractNumId w:val="5"/>
  </w:num>
  <w:num w:numId="4" w16cid:durableId="567497525">
    <w:abstractNumId w:val="4"/>
  </w:num>
  <w:num w:numId="5" w16cid:durableId="675575260">
    <w:abstractNumId w:val="7"/>
  </w:num>
  <w:num w:numId="6" w16cid:durableId="1155730753">
    <w:abstractNumId w:val="3"/>
  </w:num>
  <w:num w:numId="7" w16cid:durableId="1038777201">
    <w:abstractNumId w:val="2"/>
  </w:num>
  <w:num w:numId="8" w16cid:durableId="1589733972">
    <w:abstractNumId w:val="1"/>
  </w:num>
  <w:num w:numId="9" w16cid:durableId="540286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1584"/>
    <w:rsid w:val="00131C93"/>
    <w:rsid w:val="0015074B"/>
    <w:rsid w:val="0029639D"/>
    <w:rsid w:val="00326F90"/>
    <w:rsid w:val="004F3173"/>
    <w:rsid w:val="005343E3"/>
    <w:rsid w:val="005B3BEF"/>
    <w:rsid w:val="007A18C5"/>
    <w:rsid w:val="007C4D1C"/>
    <w:rsid w:val="007F16ED"/>
    <w:rsid w:val="00AA1D8D"/>
    <w:rsid w:val="00B47730"/>
    <w:rsid w:val="00CB0664"/>
    <w:rsid w:val="00F5046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CD0E85"/>
  <w14:defaultImageDpi w14:val="300"/>
  <w15:docId w15:val="{40C5844C-11E6-45A0-AD60-CA6D6A313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357</Words>
  <Characters>2039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Khushnaz [MCA - 2023]</cp:lastModifiedBy>
  <cp:revision>2</cp:revision>
  <dcterms:created xsi:type="dcterms:W3CDTF">2025-11-03T03:34:00Z</dcterms:created>
  <dcterms:modified xsi:type="dcterms:W3CDTF">2025-11-03T03:34:00Z</dcterms:modified>
  <cp:category/>
</cp:coreProperties>
</file>